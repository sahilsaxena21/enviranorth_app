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Wiki Audit Report</w:t>
      </w:r>
    </w:p>
    <w:p>
      <w:r>
        <w:rPr>
          <w:b/>
        </w:rPr>
        <w:t>Date:</w:t>
      </w:r>
      <w:r>
        <w:t xml:space="preserve"> 2026-04-23</w:t>
      </w:r>
    </w:p>
    <w:p>
      <w:r>
        <w:rPr>
          <w:b/>
        </w:rPr>
        <w:t>Files audited:</w:t>
      </w:r>
      <w:r>
        <w:t xml:space="preserve"> 54 (16 products, 13 controls, 5 guides, 5 comparisons, 5 applications, 1 glossary, 1 index, 19 image-descriptions — excluding tests/ and CLAUDE.md)</w:t>
      </w:r>
    </w:p>
    <w:p>
      <w:r>
        <w:rPr>
          <w:b/>
        </w:rPr>
        <w:t>Issues found:</w:t>
      </w:r>
      <w:r>
        <w:t xml:space="preserve"> 47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1. Structural Issues</w:t>
      </w:r>
    </w:p>
    <w:p>
      <w:pPr>
        <w:pStyle w:val="Heading3"/>
      </w:pPr>
      <w:r>
        <w:t>1a. Frontmatter problems (missing or invalid fields)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Issue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products/hurricane-turbine.md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Uses </w:t>
            </w:r>
            <w:r>
              <w:rPr>
                <w:rFonts w:ascii="Courier New" w:hAnsi="Courier New"/>
                <w:color w:val="C00000"/>
                <w:sz w:val="18"/>
              </w:rPr>
              <w:t>sku_family</w:t>
            </w:r>
            <w:r>
              <w:t xml:space="preserve"> instead of required </w:t>
            </w:r>
            <w:r>
              <w:rPr>
                <w:rFonts w:ascii="Courier New" w:hAnsi="Courier New"/>
                <w:color w:val="C00000"/>
                <w:sz w:val="18"/>
              </w:rPr>
              <w:t>sku</w:t>
            </w:r>
            <w:r>
              <w:t xml:space="preserve"> field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controls/tfd-1.md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vfd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location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fans_controlled</w:t>
            </w:r>
            <w:r>
              <w:t xml:space="preserve"> (required by control template)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controls/lvc.md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vfd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location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fans_controlled</w:t>
            </w:r>
            <w:r>
              <w:t xml:space="preserve"> (uses custom </w:t>
            </w:r>
            <w:r>
              <w:rPr>
                <w:rFonts w:ascii="Courier New" w:hAnsi="Courier New"/>
                <w:color w:val="C00000"/>
                <w:sz w:val="18"/>
              </w:rPr>
              <w:t>max_fans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max_cable_length</w:t>
            </w:r>
            <w:r>
              <w:t xml:space="preserve"> instead)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controls/wind-sensor.md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vfd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location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fans_controlled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controls/jazz-hmi.md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vfd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location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controls/jazz-multifan-hmi.md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vfd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location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controls/smartair.md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location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controls/touchair.md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vfd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location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controls/smartair-multifan.md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vfd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location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controls/schneider-vfd.md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category: vfd</w:t>
            </w:r>
            <w:r>
              <w:t xml:space="preserve"> — not one of the template values (`vfd-package\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hmi\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zone-controller\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sensor\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relay`)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guides/electrical-install-lenze.md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category: installation</w:t>
            </w:r>
            <w:r>
              <w:t xml:space="preserve"> — template says `{electrical\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mounting\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maintenance\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warranty}`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guides/electrical-install-schneider.md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category: installation</w:t>
            </w:r>
            <w:r>
              <w:t xml:space="preserve"> — same mismatch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guides/mounting-general.md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category: installation</w:t>
            </w:r>
            <w:r>
              <w:t xml:space="preserve"> — should be </w:t>
            </w:r>
            <w:r>
              <w:rPr>
                <w:rFonts w:ascii="Courier New" w:hAnsi="Courier New"/>
                <w:color w:val="C00000"/>
                <w:sz w:val="18"/>
              </w:rPr>
              <w:t>mounting</w:t>
            </w:r>
            <w:r>
              <w:t xml:space="preserve"> per template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guides/warranty.md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category: commercial</w:t>
            </w:r>
            <w:r>
              <w:t xml:space="preserve"> — should be </w:t>
            </w:r>
            <w:r>
              <w:rPr>
                <w:rFonts w:ascii="Courier New" w:hAnsi="Courier New"/>
                <w:color w:val="C00000"/>
                <w:sz w:val="18"/>
              </w:rPr>
              <w:t>warranty</w:t>
            </w:r>
            <w:r>
              <w:t xml:space="preserve"> per template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t xml:space="preserve">All 19 </w:t>
            </w:r>
            <w:r>
              <w:rPr>
                <w:rFonts w:ascii="Courier New" w:hAnsi="Courier New"/>
                <w:color w:val="C00000"/>
                <w:sz w:val="18"/>
              </w:rPr>
              <w:t>image-descriptions/*.md</w:t>
            </w:r>
            <w:r>
              <w:t xml:space="preserve"> files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 xml:space="preserve">Missing </w:t>
            </w:r>
            <w:r>
              <w:rPr>
                <w:rFonts w:ascii="Courier New" w:hAnsi="Courier New"/>
                <w:color w:val="C00000"/>
                <w:sz w:val="18"/>
              </w:rPr>
              <w:t>id</w:t>
            </w:r>
            <w:r>
              <w:t xml:space="preserve"> field (all use </w:t>
            </w:r>
            <w:r>
              <w:rPr>
                <w:rFonts w:ascii="Courier New" w:hAnsi="Courier New"/>
                <w:color w:val="C00000"/>
                <w:sz w:val="18"/>
              </w:rPr>
              <w:t>source_pdf</w:t>
            </w:r>
            <w:r>
              <w:t xml:space="preserve"> instead of </w:t>
            </w:r>
            <w:r>
              <w:rPr>
                <w:rFonts w:ascii="Courier New" w:hAnsi="Courier New"/>
                <w:color w:val="C00000"/>
                <w:sz w:val="18"/>
              </w:rPr>
              <w:t>source_docs</w:t>
            </w:r>
            <w:r>
              <w:t xml:space="preserve">), missing </w:t>
            </w:r>
            <w:r>
              <w:rPr>
                <w:rFonts w:ascii="Courier New" w:hAnsi="Courier New"/>
                <w:color w:val="C00000"/>
                <w:sz w:val="18"/>
              </w:rPr>
              <w:t>last_verified</w:t>
            </w:r>
            <w:r>
              <w:t xml:space="preserve"> field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/>
    <w:p>
      <w:pPr>
        <w:pStyle w:val="Heading3"/>
      </w:pPr>
      <w:r>
        <w:t>1b. Broken source_doc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source_doc listed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exists in raw_text/?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guides/warranty.md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actual file is </w:t>
            </w:r>
            <w:r>
              <w:rPr>
                <w:rFonts w:ascii="Courier New" w:hAnsi="Courier New"/>
                <w:color w:val="C00000"/>
                <w:sz w:val="18"/>
              </w:rPr>
              <w:t>Envira-North 2025__Catalogue__EN__Rev-03__11.27.2025 (pdfplumber).txt</w:t>
            </w:r>
            <w:r>
              <w:t xml:space="preserve"> (different underscores, different revision, includes date)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guides/maintenance-schedule.md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same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guides/mounting-general.md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same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comparisons/sailfin-geared-vs-gearless.md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same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applications/dairy-barn.md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same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applications/warehouse.md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same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applications/manufacturing.md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same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applications/arena-gym.md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same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applications/agricultural-general.md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same</w:t>
            </w:r>
          </w:p>
        </w:tc>
      </w:tr>
    </w:tbl>
    <w:p/>
    <w:p>
      <w:pPr>
        <w:spacing w:before="80" w:after="80"/>
        <w:ind w:left="576"/>
        <w:pBdr>
          <w:left w:val="single" w:sz="12" w:space="4" w:color="AAAAAA"/>
        </w:pBdr>
      </w:pPr>
      <w:r>
        <w:rPr>
          <w:b/>
        </w:rPr>
        <w:t>Root cause:</w:t>
      </w:r>
      <w:r>
        <w:t xml:space="preserve"> 9 files reference </w:t>
      </w:r>
      <w:r>
        <w:rPr>
          <w:rFonts w:ascii="Courier New" w:hAnsi="Courier New"/>
          <w:color w:val="C00000"/>
          <w:sz w:val="18"/>
        </w:rPr>
        <w:t>Envira-North 2025__Catalogue_EN__Rev-01 (pdfplumber).txt</w:t>
      </w:r>
      <w:r>
        <w:t xml:space="preserve"> but the actual file in </w:t>
      </w:r>
      <w:r>
        <w:rPr>
          <w:rFonts w:ascii="Courier New" w:hAnsi="Courier New"/>
          <w:color w:val="C00000"/>
          <w:sz w:val="18"/>
        </w:rPr>
        <w:t>raw_text/</w:t>
      </w:r>
      <w:r>
        <w:t xml:space="preserve"> is </w:t>
      </w:r>
      <w:r>
        <w:rPr>
          <w:rFonts w:ascii="Courier New" w:hAnsi="Courier New"/>
          <w:color w:val="C00000"/>
          <w:sz w:val="18"/>
        </w:rPr>
        <w:t>Envira-North 2025__Catalogue__EN__Rev-03__11.27.2025 (pdfplumber).txt</w:t>
      </w:r>
      <w:r>
        <w:t xml:space="preserve">. Either the filename changed when a newer revision was extracted, or it was transcribed incorrectly during wiki compilation. </w:t>
      </w:r>
      <w:r>
        <w:rPr>
          <w:b/>
        </w:rPr>
        <w:t>All 9 references should be updated to the actual filename.</w:t>
      </w:r>
    </w:p>
    <w:p>
      <w:pPr>
        <w:pStyle w:val="Heading3"/>
      </w:pPr>
      <w:r>
        <w:t>1c. Reverse coverage (raw_text files not used by any wiki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raw_text file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Referenced by any wiki page?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Altra-AirSailfin_Design&amp;Engineering_2022 (1) (pdfplumber).txt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download duplicate of the non-(1) version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EN921X8240 Altra-AirSailfin_Geared&amp;Gearless_InstallationGuide_11142024 (1) (pdfplumber).txt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download duplicate of the non-(1) version</w:t>
            </w:r>
          </w:p>
        </w:tc>
      </w:tr>
    </w:tbl>
    <w:p/>
    <w:p>
      <w:pPr>
        <w:spacing w:before="80" w:after="80"/>
        <w:ind w:left="576"/>
        <w:pBdr>
          <w:left w:val="single" w:sz="12" w:space="4" w:color="AAAAAA"/>
        </w:pBdr>
      </w:pPr>
      <w:r>
        <w:t xml:space="preserve">These appear to be download duplicates (the </w:t>
      </w:r>
      <w:r>
        <w:rPr>
          <w:rFonts w:ascii="Courier New" w:hAnsi="Courier New"/>
          <w:color w:val="C00000"/>
          <w:sz w:val="18"/>
        </w:rPr>
        <w:t>(1)</w:t>
      </w:r>
      <w:r>
        <w:t xml:space="preserve"> suffix). Low risk — but should be confirmed and either deleted from </w:t>
      </w:r>
      <w:r>
        <w:rPr>
          <w:rFonts w:ascii="Courier New" w:hAnsi="Courier New"/>
          <w:color w:val="C00000"/>
          <w:sz w:val="18"/>
        </w:rPr>
        <w:t>raw_text/</w:t>
      </w:r>
      <w:r>
        <w:t xml:space="preserve"> or noted as intentional duplicates.</w:t>
      </w:r>
    </w:p>
    <w:p>
      <w:pPr>
        <w:pStyle w:val="Heading3"/>
      </w:pPr>
      <w:r>
        <w:t>1d. Broken cross-references (frontmatter slugs)</w:t>
      </w:r>
    </w:p>
    <w:p>
      <w:r>
        <w:t xml:space="preserve">This is a </w:t>
      </w:r>
      <w:r>
        <w:rPr>
          <w:b/>
        </w:rPr>
        <w:t>systemic issue</w:t>
      </w:r>
      <w:r>
        <w:t>. Controls, comparisons, and guides use generic family slugs (</w:t>
      </w:r>
      <w:r>
        <w:rPr>
          <w:rFonts w:ascii="Courier New" w:hAnsi="Courier New"/>
          <w:color w:val="C00000"/>
          <w:sz w:val="18"/>
        </w:rPr>
        <w:t>sailfin-geared</w:t>
      </w:r>
      <w:r>
        <w:t xml:space="preserve">, </w:t>
      </w:r>
      <w:r>
        <w:rPr>
          <w:rFonts w:ascii="Courier New" w:hAnsi="Courier New"/>
          <w:color w:val="C00000"/>
          <w:sz w:val="18"/>
        </w:rPr>
        <w:t>sailfin-gearless</w:t>
      </w:r>
      <w:r>
        <w:t xml:space="preserve">) that do not resolve to any wiki file. Only size-specific files exist (e.g., </w:t>
      </w:r>
      <w:r>
        <w:rPr>
          <w:rFonts w:ascii="Courier New" w:hAnsi="Courier New"/>
          <w:color w:val="C00000"/>
          <w:sz w:val="18"/>
        </w:rPr>
        <w:t>sailfin-geared-24ft.md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Broken slug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Field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controls/essentialair.md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controls/commandair.md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controls/zoneair.md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controls/modair.md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controls/smartair.md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controls/smartair-multifan.md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controls/schneider-vfd.md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controls/touchair.md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(does not list any sailfin slug at all)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controls/lvc.md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controls/tfd-1.md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controls/wind-sensor.md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(no sailfin slugs listed)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comparisons/sailfin-geared-vs-gearless.md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compares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guides/electrical-install-lenze.md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applies_to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guides/electrical-install-schneider.md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applies_to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guides/warranty.md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applies_to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guides/maintenance-schedule.md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applies_to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guides/mounting-general.md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sailfin-geared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applies_to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products/aisle-air.md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modbus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  <w:r>
              <w:t xml:space="preserve"> — </w:t>
            </w:r>
            <w:r>
              <w:rPr>
                <w:rFonts w:ascii="Courier New" w:hAnsi="Courier New"/>
                <w:color w:val="C00000"/>
                <w:sz w:val="18"/>
              </w:rPr>
              <w:t>modbus</w:t>
            </w:r>
            <w:r>
              <w:t xml:space="preserve"> is a protocol, not a control file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products/ecopower.md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bms-generic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  <w:r>
              <w:t xml:space="preserve"> — </w:t>
            </w:r>
            <w:r>
              <w:rPr>
                <w:rFonts w:ascii="Courier New" w:hAnsi="Courier New"/>
                <w:color w:val="C00000"/>
                <w:sz w:val="18"/>
              </w:rPr>
              <w:t>bms-generic</w:t>
            </w:r>
            <w:r>
              <w:t xml:space="preserve"> does not exist as a control file</w:t>
            </w:r>
          </w:p>
        </w:tc>
      </w:tr>
    </w:tbl>
    <w:p/>
    <w:p>
      <w:pPr>
        <w:spacing w:before="80" w:after="80"/>
        <w:ind w:left="576"/>
        <w:pBdr>
          <w:left w:val="single" w:sz="12" w:space="4" w:color="AAAAAA"/>
        </w:pBdr>
      </w:pPr>
      <w:r>
        <w:rPr>
          <w:b/>
        </w:rPr>
        <w:t>Decision needed:</w:t>
      </w:r>
      <w:r>
        <w:t xml:space="preserve"> Either (a) create stub files </w:t>
      </w:r>
      <w:r>
        <w:rPr>
          <w:rFonts w:ascii="Courier New" w:hAnsi="Courier New"/>
          <w:color w:val="C00000"/>
          <w:sz w:val="18"/>
        </w:rPr>
        <w:t>products/sailfin-geared.md</w:t>
      </w:r>
      <w:r>
        <w:t xml:space="preserve"> and </w:t>
      </w:r>
      <w:r>
        <w:rPr>
          <w:rFonts w:ascii="Courier New" w:hAnsi="Courier New"/>
          <w:color w:val="C00000"/>
          <w:sz w:val="18"/>
        </w:rPr>
        <w:t>products/sailfin-gearless.md</w:t>
      </w:r>
      <w:r>
        <w:t xml:space="preserve"> as family index pages, or (b) change all generic slugs to list every size explicitly (e.g., </w:t>
      </w:r>
      <w:r>
        <w:rPr>
          <w:rFonts w:ascii="Courier New" w:hAnsi="Courier New"/>
          <w:color w:val="C00000"/>
          <w:sz w:val="18"/>
        </w:rPr>
        <w:t>[sailfin-geared-8ft, sailfin-geared-12ft, ...]</w:t>
      </w:r>
      <w:r>
        <w:t xml:space="preserve">), or (c) formally document that generic family slugs are an accepted convention. Option (c) is recommended — add a note to CLAUDE.md that </w:t>
      </w:r>
      <w:r>
        <w:rPr>
          <w:rFonts w:ascii="Courier New" w:hAnsi="Courier New"/>
          <w:color w:val="C00000"/>
          <w:sz w:val="18"/>
        </w:rPr>
        <w:t>sailfin-geared</w:t>
      </w:r>
      <w:r>
        <w:t xml:space="preserve"> and </w:t>
      </w:r>
      <w:r>
        <w:rPr>
          <w:rFonts w:ascii="Courier New" w:hAnsi="Courier New"/>
          <w:color w:val="C00000"/>
          <w:sz w:val="18"/>
        </w:rPr>
        <w:t>sailfin-gearless</w:t>
      </w:r>
      <w:r>
        <w:t xml:space="preserve"> are valid family-level slugs that refer to all sizes.</w:t>
      </w:r>
    </w:p>
    <w:p>
      <w:pPr>
        <w:pStyle w:val="Heading3"/>
      </w:pPr>
      <w:r>
        <w:t>1e. Bidirectional relationship mismatches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A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Field (A)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B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Field (B)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Issue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controls/touchair.md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works_with: [schneider-vfd, modair, jazz-fan]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All Sailfin products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  <w:r>
              <w:t xml:space="preserve"> includes </w:t>
            </w:r>
            <w:r>
              <w:rPr>
                <w:rFonts w:ascii="Courier New" w:hAnsi="Courier New"/>
                <w:color w:val="C00000"/>
                <w:sz w:val="18"/>
              </w:rPr>
              <w:t>touchair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 xml:space="preserve">TouchAIR does not list any Sailfin product in </w:t>
            </w: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  <w:r>
              <w:t>, but every Sailfin product lists TouchAIR as compatible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controls/essentialair.md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works_with: [sailfin-geared, sailfin-gearless]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Gearless Sailfin products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 xml:space="preserve">EssentialAIR claims to work with gearless, but NO gearless Sailfin product lists </w:t>
            </w:r>
            <w:r>
              <w:rPr>
                <w:rFonts w:ascii="Courier New" w:hAnsi="Courier New"/>
                <w:color w:val="C00000"/>
                <w:sz w:val="18"/>
              </w:rPr>
              <w:t>essentialair</w:t>
            </w:r>
            <w:r>
              <w:t xml:space="preserve"> in </w:t>
            </w: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controls/commandair.md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works_with: [sailfin-geared, sailfin-gearless]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Gearless Sailfin products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Same — CommandAIR claims gearless compatibility, but gearless products don't list it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controls/zoneair.md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works_with: [sailfin-geared, sailfin-gearless, lvc, tfd-1]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Gearless Sailfin products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Same — ZoneAIR claims gearless compatibility, but gearless products don't list it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controls/wind-sensor.md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works_with: [lvc, smartair, smartair-multifan]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Applications (dairy-barn, arena-gym, agricultural-general)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recommended_controls</w:t>
            </w:r>
            <w:r>
              <w:t xml:space="preserve"> includes </w:t>
            </w:r>
            <w:r>
              <w:rPr>
                <w:rFonts w:ascii="Courier New" w:hAnsi="Courier New"/>
                <w:color w:val="C00000"/>
                <w:sz w:val="18"/>
              </w:rPr>
              <w:t>wind-sensor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 xml:space="preserve">Wind sensor doesn't list any product in </w:t>
            </w: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  <w:r>
              <w:t xml:space="preserve"> — it lists controls instead. Bidirectional link to products is missing entirely.</w:t>
            </w:r>
          </w:p>
        </w:tc>
      </w:tr>
    </w:tbl>
    <w:p/>
    <w:p>
      <w:pPr>
        <w:spacing w:before="80" w:after="80"/>
        <w:ind w:left="576"/>
        <w:pBdr>
          <w:left w:val="single" w:sz="12" w:space="4" w:color="AAAAAA"/>
        </w:pBdr>
      </w:pPr>
      <w:r>
        <w:rPr>
          <w:b/>
        </w:rPr>
        <w:t>Key finding:</w:t>
      </w:r>
      <w:r>
        <w:t xml:space="preserve"> Lenze-based controls (EssentialAIR, CommandAIR, ZoneAIR) claim compatibility with gearless Sailfin, but gearless Sailfin products only list Schneider-path controls (SmartAIR, TouchAIR, Schneider VFD, LVC, ModAIR). This may be a genuine product constraint (gearless = Schneider only) or an omission. </w:t>
      </w:r>
      <w:r>
        <w:rPr>
          <w:b/>
        </w:rPr>
        <w:t>Requires verification with Envira-North.</w:t>
      </w:r>
    </w:p>
    <w:p>
      <w:pPr>
        <w:pStyle w:val="Heading3"/>
      </w:pPr>
      <w:r>
        <w:t>1f. Broken inline markdown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Link text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Target path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Exists?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(none found)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—</w:t>
            </w:r>
          </w:p>
        </w:tc>
      </w:tr>
    </w:tbl>
    <w:p/>
    <w:p>
      <w:pPr>
        <w:spacing w:before="80" w:after="80"/>
        <w:ind w:left="576"/>
        <w:pBdr>
          <w:left w:val="single" w:sz="12" w:space="4" w:color="AAAAAA"/>
        </w:pBdr>
      </w:pPr>
      <w:r>
        <w:t>Wiki pages either don't use inline markdown links or use them correctly. No broken links detected. Note: CLAUDE.md recommends linking on first mention but most wiki pages don't follow this convention yet.</w:t>
      </w:r>
    </w:p>
    <w:p>
      <w:pPr>
        <w:pStyle w:val="Heading3"/>
      </w:pPr>
      <w:r>
        <w:t>1g. Missing from index.md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Expected index entry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products/sailfin-gearless-8ft.md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 xml:space="preserve">File exists but is NOT listed in index.md. Index has a note: "source documents do not include an 8 FT gearless Sailfin" — but the file exists with </w:t>
            </w:r>
            <w:r>
              <w:rPr>
                <w:rFonts w:ascii="Courier New" w:hAnsi="Courier New"/>
                <w:color w:val="C00000"/>
                <w:sz w:val="18"/>
              </w:rPr>
              <w:t>sku: EN670X5002</w:t>
            </w:r>
            <w:r>
              <w:t xml:space="preserve"> and full specs. Either add it to the index or remove the file.</w:t>
            </w:r>
          </w:p>
        </w:tc>
      </w:tr>
    </w:tbl>
    <w:p/>
    <w:p>
      <w:pPr>
        <w:pStyle w:val="Heading3"/>
      </w:pPr>
      <w:r>
        <w:t>1h. Orphaned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products/sailfin-gearless-8ft.md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 xml:space="preserve">Not in index.md, contradicts index note. However, it IS referenced by </w:t>
            </w:r>
            <w:r>
              <w:rPr>
                <w:rFonts w:ascii="Courier New" w:hAnsi="Courier New"/>
                <w:color w:val="C00000"/>
                <w:sz w:val="18"/>
              </w:rPr>
              <w:t>sailfin-gearless-12ft.md</w:t>
            </w:r>
            <w:r>
              <w:t xml:space="preserve"> in </w:t>
            </w:r>
            <w:r>
              <w:rPr>
                <w:rFonts w:ascii="Courier New" w:hAnsi="Courier New"/>
                <w:color w:val="C00000"/>
                <w:sz w:val="18"/>
              </w:rPr>
              <w:t>related</w:t>
            </w:r>
            <w:r>
              <w:t xml:space="preserve"> and by </w:t>
            </w:r>
            <w:r>
              <w:rPr>
                <w:rFonts w:ascii="Courier New" w:hAnsi="Courier New"/>
                <w:color w:val="C00000"/>
                <w:sz w:val="18"/>
              </w:rPr>
              <w:t>sailfin-geared-8ft.md</w:t>
            </w:r>
            <w:r>
              <w:t xml:space="preserve"> in inline links.</w:t>
            </w:r>
          </w:p>
        </w:tc>
      </w:tr>
    </w:tbl>
    <w:p/>
    <w:p>
      <w:pPr>
        <w:pStyle w:val="Heading3"/>
      </w:pPr>
      <w:r>
        <w:t>1i. Unverified callouts requiring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Section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Callout text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(none found in wiki content pages)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—</w:t>
            </w:r>
          </w:p>
        </w:tc>
      </w:tr>
    </w:tbl>
    <w:p/>
    <w:p>
      <w:pPr>
        <w:spacing w:before="80" w:after="80"/>
        <w:ind w:left="576"/>
        <w:pBdr>
          <w:left w:val="single" w:sz="12" w:space="4" w:color="AAAAAA"/>
        </w:pBdr>
      </w:pPr>
      <w:r>
        <w:t xml:space="preserve">No </w:t>
      </w:r>
      <w:r>
        <w:rPr>
          <w:rFonts w:ascii="Courier New" w:hAnsi="Courier New"/>
          <w:color w:val="C00000"/>
          <w:sz w:val="18"/>
        </w:rPr>
        <w:t>&gt; **Unverified:**</w:t>
      </w:r>
      <w:r>
        <w:t xml:space="preserve"> callouts exist in any wiki page. However, </w:t>
      </w:r>
      <w:r>
        <w:rPr>
          <w:rFonts w:ascii="Courier New" w:hAnsi="Courier New"/>
          <w:color w:val="C00000"/>
          <w:sz w:val="18"/>
        </w:rPr>
        <w:t>comparisons/sailfin-geared-vs-gearless.md</w:t>
      </w:r>
      <w:r>
        <w:t xml:space="preserve"> contains an inline note about blade alloy discrepancy (6005-T61 vs 6063-T5) that should be formally marked as Unverified.</w:t>
      </w:r>
    </w:p>
    <w:p>
      <w:pPr>
        <w:pStyle w:val="Heading3"/>
      </w:pPr>
      <w:r>
        <w:t>1j. Stale files (last_verified &gt; 90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last_verified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Days stale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 xml:space="preserve">All 19 </w:t>
            </w:r>
            <w:r>
              <w:rPr>
                <w:rFonts w:ascii="Courier New" w:hAnsi="Courier New"/>
                <w:color w:val="C00000"/>
                <w:sz w:val="18"/>
              </w:rPr>
              <w:t>image-descriptions/*.md</w:t>
            </w:r>
            <w:r>
              <w:t xml:space="preserve"> files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(field missing entirely)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 xml:space="preserve">N/A — no </w:t>
            </w:r>
            <w:r>
              <w:rPr>
                <w:rFonts w:ascii="Courier New" w:hAnsi="Courier New"/>
                <w:color w:val="C00000"/>
                <w:sz w:val="18"/>
              </w:rPr>
              <w:t>last_verified</w:t>
            </w:r>
            <w:r>
              <w:t xml:space="preserve"> field exists</w:t>
            </w:r>
          </w:p>
        </w:tc>
      </w:tr>
    </w:tbl>
    <w:p/>
    <w:p>
      <w:pPr>
        <w:spacing w:before="80" w:after="80"/>
        <w:ind w:left="576"/>
        <w:pBdr>
          <w:left w:val="single" w:sz="12" w:space="4" w:color="AAAAAA"/>
        </w:pBdr>
      </w:pPr>
      <w:r>
        <w:t xml:space="preserve">All other wiki files have </w:t>
      </w:r>
      <w:r>
        <w:rPr>
          <w:rFonts w:ascii="Courier New" w:hAnsi="Courier New"/>
          <w:color w:val="C00000"/>
          <w:sz w:val="18"/>
        </w:rPr>
        <w:t>last_verified: 2026-04-11</w:t>
      </w:r>
      <w:r>
        <w:t xml:space="preserve"> (12 days ago). No staleness issues for non-image-description files.</w:t>
      </w:r>
    </w:p>
    <w:p>
      <w:pPr>
        <w:pStyle w:val="Heading3"/>
      </w:pPr>
      <w:r>
        <w:t>1k. Missing glossary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Term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Used in file(s)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Defined in glossary.md?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BMS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controls/touchair.md</w:t>
            </w:r>
            <w:r>
              <w:t xml:space="preserve">, </w:t>
            </w:r>
            <w:r>
              <w:rPr>
                <w:rFonts w:ascii="Courier New" w:hAnsi="Courier New"/>
                <w:color w:val="C00000"/>
                <w:sz w:val="18"/>
              </w:rPr>
              <w:t>applications/warehouse.md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— glossary defines BAS but not BMS (Building Management System)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BLDC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products/aisle-air.md</w:t>
            </w:r>
            <w:r>
              <w:t xml:space="preserve"> (brushless DC)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Multiple gearless Sailfin products, Jazz fan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</w:rPr>
              <w:t>NO</w:t>
            </w:r>
            <w:r>
              <w:t xml:space="preserve"> (widely known, but used as a spec differentiator)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FlexAIR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glossary.md</w:t>
            </w:r>
            <w:r>
              <w:t xml:space="preserve"> (NEMA4X entry mentions it)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Mentioned but has no product/control wiki page — may confuse readers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Direct-Air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glossary.md</w:t>
            </w:r>
            <w:r>
              <w:t xml:space="preserve"> (ECM entry mentions it)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Mentioned but has no product/control wiki page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2. Hallucination Check</w:t>
      </w:r>
    </w:p>
    <w:p>
      <w:pPr>
        <w:pStyle w:val="Heading3"/>
      </w:pPr>
      <w:r>
        <w:t>2a. Unverified claims (not found in source_docs)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Wiki File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Section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Claim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source_doc checked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products/ecopower.md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Specs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Detailed CFM, power, voltage, and dimensions are sparse — most specs noted as "not reliably captured" from OCR source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EN921x8220_EcopowerBrochure_20150119 (pdfplumber).txt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guides/maintenance-schedule.md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Alite 3 section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"Routine maintenance not fully documented in the source (OCR gap)" — the wiki itself acknowledges this gap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Alite3Brochure2018 (pdfplumber).txt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guides/warranty.md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All sections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 xml:space="preserve">References </w:t>
            </w: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  <w:r>
              <w:t xml:space="preserve"> which does not exist — claims sourced from this file cannot be verified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(file does not exist)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guides/maintenance-schedule.md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Hurricane section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Hurricane maintenance rules cited but source_docs listed may not all cover Hurricane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Envira-North 2025__Catalogue_EN__Rev-01 (pdfplumber).txt</w:t>
            </w:r>
            <w:r>
              <w:t xml:space="preserve"> (does not exist)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products/sailfin-gearless-8ft.md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Specs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Shares identical specs with 12ft gearless (same CFM 59,494, same power 782W, same weight 99 kg) — unusually similar for different sizes. Needs verification.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Altra-AirSailfinGearless_Design&amp;Engineering_202215YearWarranty (pdfplumber).txt</w:t>
            </w:r>
          </w:p>
        </w:tc>
      </w:tr>
    </w:tbl>
    <w:p/>
    <w:p>
      <w:pPr>
        <w:pStyle w:val="Heading3"/>
      </w:pPr>
      <w:r>
        <w:t>2b. Contradicted claims (conflicts with source_docs)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Wiki File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Section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Wiki says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Source says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source_doc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comparisons/sailfin-geared-vs-gearless.md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Blade material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Notes discrepancy: installation guide says 6005-T61 aluminum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D&amp;E guides say 6063-T5 aluminum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 xml:space="preserve">Installation guide vs D&amp;E guides — wiki correctly flags this but doesn't mark it as </w:t>
            </w:r>
            <w:r>
              <w:rPr>
                <w:rFonts w:ascii="Courier New" w:hAnsi="Courier New"/>
                <w:color w:val="C00000"/>
                <w:sz w:val="18"/>
              </w:rPr>
              <w:t>&gt; **Unverified:**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3. Cross-Wiki Conflicts</w:t>
      </w:r>
    </w:p>
    <w:p>
      <w:pPr>
        <w:pStyle w:val="Heading3"/>
      </w:pPr>
      <w:r>
        <w:t>3a. Spec / fact conflicts between wiki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A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B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Section (A)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Section (B)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A says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B says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products/sailfin-gearless-8ft.md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products/sailfin-gearless-12ft.md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Specs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Specs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CFM: 59,494 / Power: 782W / Weight: 99 kg (220 lbs)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CFM: 70,424 / Power: 782W / Weight: 111 kg (245 lbs) — CFM differs (correct) but 8ft and 12ft share identical RPM (105), power (782W), and HP (2). The 8ft having the same HP/power as the 12ft is plausible for a gearless motor but unusual — verify.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products/sailfin-geared-8ft.md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products/sailfin-gearless-8ft.md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HP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HP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HP: 1 (geared 8ft)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t>HP: 2 (gearless 8ft) — this means a gearless 8ft fan uses double the HP of a geared 8ft. Consistent across all sizes (geared = 1-2 HP, gearless = 2 HP for all sizes). Plausible design choice but worth confirming.</w:t>
            </w:r>
          </w:p>
        </w:tc>
      </w:tr>
    </w:tbl>
    <w:p/>
    <w:p>
      <w:pPr>
        <w:pStyle w:val="Heading3"/>
      </w:pPr>
      <w:r>
        <w:t>3b. Compatibility conflicts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A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B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Conflict description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controls/essentialair.md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All gearless Sailfin products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 xml:space="preserve">EssentialAIR </w:t>
            </w: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  <w:r>
              <w:t xml:space="preserve"> includes </w:t>
            </w:r>
            <w:r>
              <w:rPr>
                <w:rFonts w:ascii="Courier New" w:hAnsi="Courier New"/>
                <w:color w:val="C00000"/>
                <w:sz w:val="18"/>
              </w:rPr>
              <w:t>sailfin-gearless</w:t>
            </w:r>
            <w:r>
              <w:t xml:space="preserve">, but NO gearless Sailfin product lists </w:t>
            </w:r>
            <w:r>
              <w:rPr>
                <w:rFonts w:ascii="Courier New" w:hAnsi="Courier New"/>
                <w:color w:val="C00000"/>
                <w:sz w:val="18"/>
              </w:rPr>
              <w:t>essentialair</w:t>
            </w:r>
            <w:r>
              <w:t xml:space="preserve"> in </w:t>
            </w: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  <w:r>
              <w:t>. Either EssentialAIR is NOT compatible with gearless (products are right) or gearless products are missing EssentialAIR from their list.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controls/commandair.md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All gearless Sailfin products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Same conflict — CommandAIR claims gearless compatibility, gearless products don't list it.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controls/zoneair.md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All gearless Sailfin products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Same conflict — ZoneAIR claims gearless compatibility, gearless products don't list it.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controls/touchair.md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All Sailfin products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 xml:space="preserve">TouchAIR </w:t>
            </w: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  <w:r>
              <w:t xml:space="preserve"> lists only </w:t>
            </w:r>
            <w:r>
              <w:rPr>
                <w:rFonts w:ascii="Courier New" w:hAnsi="Courier New"/>
                <w:color w:val="C00000"/>
                <w:sz w:val="18"/>
              </w:rPr>
              <w:t>[schneider-vfd, modair, jazz-fan]</w:t>
            </w:r>
            <w:r>
              <w:t xml:space="preserve"> — no Sailfin products. But every Sailfin product lists </w:t>
            </w:r>
            <w:r>
              <w:rPr>
                <w:rFonts w:ascii="Courier New" w:hAnsi="Courier New"/>
                <w:color w:val="C00000"/>
                <w:sz w:val="18"/>
              </w:rPr>
              <w:t>touchair</w:t>
            </w:r>
            <w:r>
              <w:t xml:space="preserve"> in </w:t>
            </w: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  <w:r>
              <w:t xml:space="preserve">. TouchAIR's </w:t>
            </w: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  <w:r>
              <w:t xml:space="preserve"> is incomplete.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products/aisle-air.md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controls/touchair.md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 xml:space="preserve">Aisle-Air lists </w:t>
            </w:r>
            <w:r>
              <w:rPr>
                <w:rFonts w:ascii="Courier New" w:hAnsi="Courier New"/>
                <w:color w:val="C00000"/>
                <w:sz w:val="18"/>
              </w:rPr>
              <w:t>touchair</w:t>
            </w:r>
            <w:r>
              <w:t xml:space="preserve"> in </w:t>
            </w: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  <w:r>
              <w:t xml:space="preserve">, but TouchAIR's </w:t>
            </w: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  <w:r>
              <w:t xml:space="preserve"> does not include </w:t>
            </w:r>
            <w:r>
              <w:rPr>
                <w:rFonts w:ascii="Courier New" w:hAnsi="Courier New"/>
                <w:color w:val="C00000"/>
                <w:sz w:val="18"/>
              </w:rPr>
              <w:t>aisle-air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products/aisle-air.md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00000"/>
                <w:sz w:val="18"/>
              </w:rPr>
              <w:t>controls/lvc.md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 xml:space="preserve">Aisle-Air lists </w:t>
            </w:r>
            <w:r>
              <w:rPr>
                <w:rFonts w:ascii="Courier New" w:hAnsi="Courier New"/>
                <w:color w:val="C00000"/>
                <w:sz w:val="18"/>
              </w:rPr>
              <w:t>lvc</w:t>
            </w:r>
            <w:r>
              <w:t xml:space="preserve"> in </w:t>
            </w:r>
            <w:r>
              <w:rPr>
                <w:rFonts w:ascii="Courier New" w:hAnsi="Courier New"/>
                <w:color w:val="C00000"/>
                <w:sz w:val="18"/>
              </w:rPr>
              <w:t>controls_compatible</w:t>
            </w:r>
            <w:r>
              <w:t xml:space="preserve">, but LVC's </w:t>
            </w:r>
            <w:r>
              <w:rPr>
                <w:rFonts w:ascii="Courier New" w:hAnsi="Courier New"/>
                <w:color w:val="C00000"/>
                <w:sz w:val="18"/>
              </w:rPr>
              <w:t>works_with</w:t>
            </w:r>
            <w:r>
              <w:t xml:space="preserve"> does not include </w:t>
            </w:r>
            <w:r>
              <w:rPr>
                <w:rFonts w:ascii="Courier New" w:hAnsi="Courier New"/>
                <w:color w:val="C00000"/>
                <w:sz w:val="18"/>
              </w:rPr>
              <w:t>aisle-air</w:t>
            </w:r>
            <w:r>
              <w:t>.</w:t>
            </w:r>
          </w:p>
        </w:tc>
      </w:tr>
    </w:tbl>
    <w:p/>
    <w:p>
      <w:pPr>
        <w:pStyle w:val="Heading3"/>
      </w:pPr>
      <w:r>
        <w:t>3c. Recommendation conflicts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A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File B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40" w:after="40"/>
            </w:pPr>
            <w:r>
              <w:rPr>
                <w:b/>
              </w:rPr>
              <w:t>Conflict description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(none found)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Application guides' recommendations are consistent with the products and controls they reference. No recommendation contradictions detected.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4. Summary</w:t>
      </w:r>
    </w:p>
    <w:p>
      <w:pPr>
        <w:pStyle w:val="ListBullet"/>
      </w:pPr>
      <w:r>
        <w:rPr>
          <w:b/>
        </w:rPr>
        <w:t>Structural issues:</w:t>
      </w:r>
      <w:r>
        <w:t xml:space="preserve"> 33</w:t>
      </w:r>
    </w:p>
    <w:p>
      <w:pPr>
        <w:pStyle w:val="ListBullet"/>
      </w:pPr>
      <w:r>
        <w:t>15 frontmatter field problems (missing/invalid fields per template)</w:t>
      </w:r>
    </w:p>
    <w:p>
      <w:pPr>
        <w:pStyle w:val="ListBullet"/>
      </w:pPr>
      <w:r>
        <w:t>9 broken source_doc references (all same root cause: wrong catalogue filename)</w:t>
      </w:r>
    </w:p>
    <w:p>
      <w:pPr>
        <w:pStyle w:val="ListBullet"/>
      </w:pPr>
      <w:r>
        <w:t>19+ broken cross-reference slugs (systemic: generic family slugs don't resolve to files)</w:t>
      </w:r>
    </w:p>
    <w:p>
      <w:pPr>
        <w:pStyle w:val="ListBullet"/>
      </w:pPr>
      <w:r>
        <w:t>5 bidirectional relationship mismatches</w:t>
      </w:r>
    </w:p>
    <w:p>
      <w:pPr>
        <w:pStyle w:val="ListBullet"/>
      </w:pPr>
      <w:r>
        <w:t>1 file missing from index.md</w:t>
      </w:r>
    </w:p>
    <w:p>
      <w:pPr>
        <w:pStyle w:val="ListBullet"/>
      </w:pPr>
      <w:r>
        <w:t xml:space="preserve">19 image-descriptions files missing </w:t>
      </w:r>
      <w:r>
        <w:rPr>
          <w:rFonts w:ascii="Courier New" w:hAnsi="Courier New"/>
          <w:color w:val="C00000"/>
          <w:sz w:val="18"/>
        </w:rPr>
        <w:t>id</w:t>
      </w:r>
      <w:r>
        <w:t xml:space="preserve"> and </w:t>
      </w:r>
      <w:r>
        <w:rPr>
          <w:rFonts w:ascii="Courier New" w:hAnsi="Courier New"/>
          <w:color w:val="C00000"/>
          <w:sz w:val="18"/>
        </w:rPr>
        <w:t>last_verified</w:t>
      </w:r>
    </w:p>
    <w:p>
      <w:pPr>
        <w:pStyle w:val="ListBullet"/>
      </w:pPr>
      <w:r>
        <w:rPr>
          <w:b/>
        </w:rPr>
        <w:t>Reverse coverage gaps:</w:t>
      </w:r>
      <w:r>
        <w:t xml:space="preserve"> 2 (download duplicates, low risk)</w:t>
      </w:r>
    </w:p>
    <w:p>
      <w:pPr>
        <w:pStyle w:val="ListBullet"/>
      </w:pPr>
      <w:r>
        <w:rPr>
          <w:b/>
        </w:rPr>
        <w:t>Bidirectional mismatches:</w:t>
      </w:r>
      <w:r>
        <w:t xml:space="preserve"> 5 (TouchAIR most significant)</w:t>
      </w:r>
    </w:p>
    <w:p>
      <w:pPr>
        <w:pStyle w:val="ListBullet"/>
      </w:pPr>
      <w:r>
        <w:rPr>
          <w:b/>
        </w:rPr>
        <w:t>Broken inline links:</w:t>
      </w:r>
      <w:r>
        <w:t xml:space="preserve"> 0</w:t>
      </w:r>
    </w:p>
    <w:p>
      <w:pPr>
        <w:pStyle w:val="ListBullet"/>
      </w:pPr>
      <w:r>
        <w:rPr>
          <w:b/>
        </w:rPr>
        <w:t>Stale files (&gt;90 days):</w:t>
      </w:r>
      <w:r>
        <w:t xml:space="preserve"> 0 (but 19 image-descriptions have no date at all)</w:t>
      </w:r>
    </w:p>
    <w:p>
      <w:pPr>
        <w:pStyle w:val="ListBullet"/>
      </w:pPr>
      <w:r>
        <w:rPr>
          <w:b/>
        </w:rPr>
        <w:t>Missing glossary terms:</w:t>
      </w:r>
      <w:r>
        <w:t xml:space="preserve"> 3 meaningful (BMS, BLDC, FlexAIR/Direct-Air references)</w:t>
      </w:r>
    </w:p>
    <w:p>
      <w:pPr>
        <w:pStyle w:val="ListBullet"/>
      </w:pPr>
      <w:r>
        <w:rPr>
          <w:b/>
        </w:rPr>
        <w:t>Unverified claims:</w:t>
      </w:r>
      <w:r>
        <w:t xml:space="preserve"> 5</w:t>
      </w:r>
    </w:p>
    <w:p>
      <w:pPr>
        <w:pStyle w:val="ListBullet"/>
      </w:pPr>
      <w:r>
        <w:rPr>
          <w:b/>
        </w:rPr>
        <w:t>Contradicted claims (vs source):</w:t>
      </w:r>
      <w:r>
        <w:t xml:space="preserve"> 1 (blade alloy 6005-T61 vs 6063-T5)</w:t>
      </w:r>
    </w:p>
    <w:p>
      <w:pPr>
        <w:pStyle w:val="ListBullet"/>
      </w:pPr>
      <w:r>
        <w:rPr>
          <w:b/>
        </w:rPr>
        <w:t>Cross-wiki conflicts:</w:t>
      </w:r>
      <w:r>
        <w:t xml:space="preserve"> 6 (Lenze controls vs gearless compatibility is the most significant)</w:t>
      </w:r>
    </w:p>
    <w:p>
      <w:pPr>
        <w:pStyle w:val="Heading3"/>
      </w:pPr>
      <w:r>
        <w:t>Recommended actions (priority order)</w:t>
      </w:r>
    </w:p>
    <w:p>
      <w:pPr>
        <w:pStyle w:val="ListNumber"/>
      </w:pPr>
      <w:r>
        <w:rPr>
          <w:b/>
        </w:rPr>
        <w:t>Fix broken source_doc filename</w:t>
      </w:r>
      <w:r>
        <w:t xml:space="preserve"> — Update all 9 files referencing </w:t>
      </w:r>
      <w:r>
        <w:rPr>
          <w:rFonts w:ascii="Courier New" w:hAnsi="Courier New"/>
          <w:color w:val="C00000"/>
          <w:sz w:val="18"/>
        </w:rPr>
        <w:t>Envira-North 2025__Catalogue_EN__Rev-01 (pdfplumber).txt</w:t>
      </w:r>
      <w:r>
        <w:t xml:space="preserve"> to the actual filename </w:t>
      </w:r>
      <w:r>
        <w:rPr>
          <w:rFonts w:ascii="Courier New" w:hAnsi="Courier New"/>
          <w:color w:val="C00000"/>
          <w:sz w:val="18"/>
        </w:rPr>
        <w:t>Envira-North 2025__Catalogue__EN__Rev-03__11.27.2025 (pdfplumber).txt</w:t>
      </w:r>
      <w:r>
        <w:t>. This is the highest-risk issue: claims in warranty, maintenance, mounting, and 5 application guides currently cannot be verified.</w:t>
      </w:r>
    </w:p>
    <w:p>
      <w:pPr>
        <w:pStyle w:val="ListNumber"/>
      </w:pPr>
      <w:r>
        <w:rPr>
          <w:b/>
        </w:rPr>
        <w:t>Resolve Lenze ↔ gearless compatibility conflict</w:t>
      </w:r>
      <w:r>
        <w:t xml:space="preserve"> — Verify with Envira-North whether EssentialAIR, CommandAIR, and ZoneAIR are compatible with gearless Sailfin fans. Update either the control files' </w:t>
      </w:r>
      <w:r>
        <w:rPr>
          <w:rFonts w:ascii="Courier New" w:hAnsi="Courier New"/>
          <w:color w:val="C00000"/>
          <w:sz w:val="18"/>
        </w:rPr>
        <w:t>works_with</w:t>
      </w:r>
      <w:r>
        <w:t xml:space="preserve"> or the product files' </w:t>
      </w:r>
      <w:r>
        <w:rPr>
          <w:rFonts w:ascii="Courier New" w:hAnsi="Courier New"/>
          <w:color w:val="C00000"/>
          <w:sz w:val="18"/>
        </w:rPr>
        <w:t>controls_compatible</w:t>
      </w:r>
      <w:r>
        <w:t xml:space="preserve"> accordingly.</w:t>
      </w:r>
    </w:p>
    <w:p>
      <w:pPr>
        <w:pStyle w:val="ListNumber"/>
      </w:pPr>
      <w:r>
        <w:rPr>
          <w:b/>
        </w:rPr>
        <w:t>Fix TouchAIR `works_with`</w:t>
      </w:r>
      <w:r>
        <w:t xml:space="preserve"> — Add Sailfin products (or generic family slugs if convention is adopted) to TouchAIR's </w:t>
      </w:r>
      <w:r>
        <w:rPr>
          <w:rFonts w:ascii="Courier New" w:hAnsi="Courier New"/>
          <w:color w:val="C00000"/>
          <w:sz w:val="18"/>
        </w:rPr>
        <w:t>works_with</w:t>
      </w:r>
      <w:r>
        <w:t xml:space="preserve"> list. Currently it only lists </w:t>
      </w:r>
      <w:r>
        <w:rPr>
          <w:rFonts w:ascii="Courier New" w:hAnsi="Courier New"/>
          <w:color w:val="C00000"/>
          <w:sz w:val="18"/>
        </w:rPr>
        <w:t>[schneider-vfd, modair, jazz-fan]</w:t>
      </w:r>
      <w:r>
        <w:t xml:space="preserve"> despite being compatible with all Sailfin fans.</w:t>
      </w:r>
    </w:p>
    <w:p>
      <w:pPr>
        <w:pStyle w:val="ListNumber"/>
      </w:pPr>
      <w:r>
        <w:rPr>
          <w:b/>
        </w:rPr>
        <w:t>Decide on generic family slugs</w:t>
      </w:r>
      <w:r>
        <w:t xml:space="preserve"> — Either (a) add a CLAUDE.md convention that </w:t>
      </w:r>
      <w:r>
        <w:rPr>
          <w:rFonts w:ascii="Courier New" w:hAnsi="Courier New"/>
          <w:color w:val="C00000"/>
          <w:sz w:val="18"/>
        </w:rPr>
        <w:t>sailfin-geared</w:t>
      </w:r>
      <w:r>
        <w:t xml:space="preserve"> and </w:t>
      </w:r>
      <w:r>
        <w:rPr>
          <w:rFonts w:ascii="Courier New" w:hAnsi="Courier New"/>
          <w:color w:val="C00000"/>
          <w:sz w:val="18"/>
        </w:rPr>
        <w:t>sailfin-gearless</w:t>
      </w:r>
      <w:r>
        <w:t xml:space="preserve"> are valid family-level slugs, or (b) expand all </w:t>
      </w:r>
      <w:r>
        <w:rPr>
          <w:rFonts w:ascii="Courier New" w:hAnsi="Courier New"/>
          <w:color w:val="C00000"/>
          <w:sz w:val="18"/>
        </w:rPr>
        <w:t>works_with</w:t>
      </w:r>
      <w:r>
        <w:t>/</w:t>
      </w:r>
      <w:r>
        <w:rPr>
          <w:rFonts w:ascii="Courier New" w:hAnsi="Courier New"/>
          <w:color w:val="C00000"/>
          <w:sz w:val="18"/>
        </w:rPr>
        <w:t>applies_to</w:t>
      </w:r>
      <w:r>
        <w:t>/</w:t>
      </w:r>
      <w:r>
        <w:rPr>
          <w:rFonts w:ascii="Courier New" w:hAnsi="Courier New"/>
          <w:color w:val="C00000"/>
          <w:sz w:val="18"/>
        </w:rPr>
        <w:t>compares</w:t>
      </w:r>
      <w:r>
        <w:t xml:space="preserve"> to list every size. Recommend option (a) for maintainability.</w:t>
      </w:r>
    </w:p>
    <w:p>
      <w:pPr>
        <w:pStyle w:val="ListNumber"/>
      </w:pPr>
      <w:r>
        <w:rPr>
          <w:b/>
        </w:rPr>
        <w:t>Resolve sailfin-gearless-8ft.md status</w:t>
      </w:r>
      <w:r>
        <w:t xml:space="preserve"> — Either add it to index.md or remove the file. Its existence contradicts the index note.</w:t>
      </w:r>
    </w:p>
    <w:p>
      <w:pPr>
        <w:pStyle w:val="ListNumber"/>
      </w:pPr>
      <w:r>
        <w:rPr>
          <w:b/>
        </w:rPr>
        <w:t>Update image-descriptions frontmatter</w:t>
      </w:r>
      <w:r>
        <w:t xml:space="preserve"> — Add </w:t>
      </w:r>
      <w:r>
        <w:rPr>
          <w:rFonts w:ascii="Courier New" w:hAnsi="Courier New"/>
          <w:color w:val="C00000"/>
          <w:sz w:val="18"/>
        </w:rPr>
        <w:t>id</w:t>
      </w:r>
      <w:r>
        <w:t xml:space="preserve"> and </w:t>
      </w:r>
      <w:r>
        <w:rPr>
          <w:rFonts w:ascii="Courier New" w:hAnsi="Courier New"/>
          <w:color w:val="C00000"/>
          <w:sz w:val="18"/>
        </w:rPr>
        <w:t>last_verified</w:t>
      </w:r>
      <w:r>
        <w:t xml:space="preserve"> fields to all 19 image-descriptions files, and standardize </w:t>
      </w:r>
      <w:r>
        <w:rPr>
          <w:rFonts w:ascii="Courier New" w:hAnsi="Courier New"/>
          <w:color w:val="C00000"/>
          <w:sz w:val="18"/>
        </w:rPr>
        <w:t>source_pdf</w:t>
      </w:r>
      <w:r>
        <w:t xml:space="preserve"> to </w:t>
      </w:r>
      <w:r>
        <w:rPr>
          <w:rFonts w:ascii="Courier New" w:hAnsi="Courier New"/>
          <w:color w:val="C00000"/>
          <w:sz w:val="18"/>
        </w:rPr>
        <w:t>source_docs</w:t>
      </w:r>
      <w:r>
        <w:t xml:space="preserve"> format.</w:t>
      </w:r>
    </w:p>
    <w:p>
      <w:pPr>
        <w:pStyle w:val="ListNumber"/>
      </w:pPr>
      <w:r>
        <w:rPr>
          <w:b/>
        </w:rPr>
        <w:t xml:space="preserve">Add `&gt; </w:t>
      </w:r>
      <w:r>
        <w:t>Unverified:</w:t>
      </w:r>
      <w:r>
        <w:rPr>
          <w:b/>
        </w:rPr>
        <w:t>` callout</w:t>
      </w:r>
      <w:r>
        <w:t xml:space="preserve"> to the blade alloy discrepancy in </w:t>
      </w:r>
      <w:r>
        <w:rPr>
          <w:rFonts w:ascii="Courier New" w:hAnsi="Courier New"/>
          <w:color w:val="C00000"/>
          <w:sz w:val="18"/>
        </w:rPr>
        <w:t>sailfin-geared-vs-gearless.md</w:t>
      </w:r>
      <w:r>
        <w:t>.</w:t>
      </w:r>
    </w:p>
    <w:p>
      <w:pPr>
        <w:pStyle w:val="ListNumber"/>
      </w:pPr>
      <w:r>
        <w:rPr>
          <w:b/>
        </w:rPr>
        <w:t>Verify gearless 8ft specs</w:t>
      </w:r>
      <w:r>
        <w:t xml:space="preserve"> — The 8ft gearless sharing identical specs (HP, power, RPM) with the 12ft gearless is unusual. Confirm against source docs.</w:t>
      </w:r>
    </w:p>
    <w:p>
      <w:pPr>
        <w:pStyle w:val="ListNumber"/>
      </w:pPr>
      <w:r>
        <w:rPr>
          <w:b/>
        </w:rPr>
        <w:t>Standardize guide category values</w:t>
      </w:r>
      <w:r>
        <w:t xml:space="preserve"> — Align </w:t>
      </w:r>
      <w:r>
        <w:rPr>
          <w:rFonts w:ascii="Courier New" w:hAnsi="Courier New"/>
          <w:color w:val="C00000"/>
          <w:sz w:val="18"/>
        </w:rPr>
        <w:t>category</w:t>
      </w:r>
      <w:r>
        <w:t xml:space="preserve"> fields with the template enum (</w:t>
      </w:r>
      <w:r>
        <w:rPr>
          <w:rFonts w:ascii="Courier New" w:hAnsi="Courier New"/>
          <w:color w:val="C00000"/>
          <w:sz w:val="18"/>
        </w:rPr>
        <w:t>electrical</w:t>
      </w:r>
      <w:r>
        <w:t xml:space="preserve">, </w:t>
      </w:r>
      <w:r>
        <w:rPr>
          <w:rFonts w:ascii="Courier New" w:hAnsi="Courier New"/>
          <w:color w:val="C00000"/>
          <w:sz w:val="18"/>
        </w:rPr>
        <w:t>mounting</w:t>
      </w:r>
      <w:r>
        <w:t xml:space="preserve">, </w:t>
      </w:r>
      <w:r>
        <w:rPr>
          <w:rFonts w:ascii="Courier New" w:hAnsi="Courier New"/>
          <w:color w:val="C00000"/>
          <w:sz w:val="18"/>
        </w:rPr>
        <w:t>maintenance</w:t>
      </w:r>
      <w:r>
        <w:t xml:space="preserve">, </w:t>
      </w:r>
      <w:r>
        <w:rPr>
          <w:rFonts w:ascii="Courier New" w:hAnsi="Courier New"/>
          <w:color w:val="C00000"/>
          <w:sz w:val="18"/>
        </w:rPr>
        <w:t>warranty</w:t>
      </w:r>
      <w:r>
        <w:t>).</w:t>
      </w:r>
    </w:p>
    <w:p>
      <w:pPr>
        <w:pStyle w:val="ListNumber"/>
      </w:pPr>
      <w:r>
        <w:rPr>
          <w:b/>
        </w:rPr>
        <w:t>Add BMS to glossary</w:t>
      </w:r>
      <w:r>
        <w:t xml:space="preserve"> — It's used in wiki text but not defined.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